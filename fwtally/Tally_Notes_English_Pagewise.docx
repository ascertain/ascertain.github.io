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Tally Notes - English (Pagewise)</w:t>
      </w:r>
    </w:p>
    <w:p>
      <w:r>
        <w:br w:type="page"/>
      </w:r>
    </w:p>
    <w:p>
      <w:pPr>
        <w:pStyle w:val="Heading2"/>
      </w:pPr>
      <w:r>
        <w:t>Page 1 (native)</w:t>
      </w:r>
    </w:p>
    <w:p>
      <w:r>
        <w:t xml:space="preserve">UPCISS </w:t>
        <w:br/>
        <w:t xml:space="preserve">TALLY NOTES </w:t>
        <w:br/>
        <w:t xml:space="preserve">TALLY -ERP9 </w:t>
        <w:br/>
        <w:t xml:space="preserve">Free Online Computer Classes on </w:t>
        <w:br/>
        <w:t xml:space="preserve">YouTube Channel UPCISS </w:t>
        <w:br/>
        <w:t>www.youtube.com/upciss</w:t>
      </w:r>
    </w:p>
    <w:p>
      <w:r>
        <w:br w:type="page"/>
      </w:r>
    </w:p>
    <w:p>
      <w:pPr>
        <w:pStyle w:val="Heading2"/>
      </w:pPr>
      <w:r>
        <w:t>Page 2 (native)</w:t>
      </w:r>
    </w:p>
    <w:p>
      <w:r>
        <w:t xml:space="preserve">1 | P a g e </w:t>
        <w:br/>
        <w:t xml:space="preserve"> </w:t>
        <w:br/>
        <w:t xml:space="preserve">Tally. ERP 9 </w:t>
        <w:br/>
        <w:t xml:space="preserve">Tally is a financial accounting software package. It is a complete business accounting </w:t>
        <w:br/>
        <w:t xml:space="preserve">and inventory management software that provides various facilities like Government </w:t>
        <w:br/>
        <w:t xml:space="preserve">supported formats, multilingual operations, processing for small and medium </w:t>
        <w:br/>
        <w:t xml:space="preserve">businesses in India. Tally products are transforming businesses across industry in over </w:t>
        <w:br/>
        <w:t xml:space="preserve">100 Countries. Latest version is Tally. ERP 9. </w:t>
        <w:br/>
        <w:t xml:space="preserve"> </w:t>
        <w:br/>
        <w:t xml:space="preserve">Account </w:t>
        <w:br/>
        <w:t xml:space="preserve"> </w:t>
        <w:br/>
        <w:t xml:space="preserve"> </w:t>
        <w:br/>
        <w:t xml:space="preserve"> </w:t>
        <w:br/>
        <w:t xml:space="preserve">Profit, Loss, Purchases, Sales, Ram, Mohan, Bank, Cash, Computer, </w:t>
        <w:br/>
        <w:t xml:space="preserve">Machinery, Furniture, Assets, Deposit, Interest, Discount, Wages Etc. </w:t>
        <w:br/>
        <w:t xml:space="preserve"> </w:t>
        <w:br/>
        <w:t xml:space="preserve">Classification Of Account </w:t>
        <w:br/>
        <w:t xml:space="preserve">1-Personal Account </w:t>
        <w:br/>
        <w:t xml:space="preserve">2-Real Account </w:t>
        <w:br/>
        <w:t xml:space="preserve">3-Nominal Account </w:t>
        <w:br/>
        <w:t xml:space="preserve"> </w:t>
        <w:br/>
        <w:t xml:space="preserve">1-Personal Account:- </w:t>
        <w:br/>
        <w:t xml:space="preserve"> Those accounts that are created in the name of a person or an institution are called Personal Accounts (individual accounts), such as: Mohit, Rahul, Bank, Abc Company, Capital, Drawing </w:t>
        <w:br/>
        <w:t xml:space="preserve">etc. </w:t>
        <w:br/>
        <w:t xml:space="preserve"> </w:t>
        <w:br/>
        <w:t xml:space="preserve">2-Real Account:- </w:t>
        <w:br/>
        <w:t xml:space="preserve"> Those accounts related to assets, property, or things are called Real Accounts, such as: Cash, Computer, Machinery, Furniture, Assets etc. </w:t>
        <w:br/>
        <w:t xml:space="preserve"> </w:t>
        <w:br/>
        <w:t xml:space="preserve">3-Nominal Account:- </w:t>
        <w:br/>
        <w:t xml:space="preserve"> Those accounts related to profit-loss, income-expense, and purchase-sales are called Nominal Accounts, such as: Interest, Discount, Wages, Purchases, </w:t>
        <w:br/>
        <w:t xml:space="preserve">Sales, Profit &amp; Loss etc. </w:t>
        <w:br/>
        <w:t xml:space="preserve">Rules of Accounting </w:t>
        <w:br/>
        <w:t xml:space="preserve">Personal Account </w:t>
        <w:br/>
        <w:t xml:space="preserve">1-Who is receiver </w:t>
        <w:br/>
        <w:t xml:space="preserve">(the receiver) </w:t>
        <w:br/>
        <w:t xml:space="preserve">Debit </w:t>
        <w:br/>
        <w:t xml:space="preserve">2-Who is given </w:t>
        <w:br/>
        <w:t xml:space="preserve"> </w:t>
        <w:br/>
        <w:t xml:space="preserve">(the giver) </w:t>
        <w:br/>
        <w:t xml:space="preserve">Credit </w:t>
        <w:br/>
        <w:t xml:space="preserve">Real Account </w:t>
        <w:br/>
        <w:t xml:space="preserve">3-What come in </w:t>
        <w:br/>
        <w:t xml:space="preserve"> </w:t>
        <w:br/>
        <w:t xml:space="preserve">(what comes in) </w:t>
        <w:br/>
        <w:t xml:space="preserve">Debit </w:t>
        <w:br/>
        <w:t xml:space="preserve">4-What goes it </w:t>
        <w:br/>
        <w:t xml:space="preserve"> </w:t>
        <w:br/>
        <w:t xml:space="preserve">(what goes out) </w:t>
        <w:br/>
        <w:t xml:space="preserve">Credit </w:t>
        <w:br/>
        <w:t xml:space="preserve">Nominal Account </w:t>
        <w:br/>
        <w:t xml:space="preserve">5-Loss &amp; Expenses </w:t>
        <w:br/>
        <w:t xml:space="preserve">(loss and expenses) </w:t>
        <w:br/>
        <w:t xml:space="preserve">Debit </w:t>
        <w:br/>
        <w:t xml:space="preserve">6-Profit &amp; Income </w:t>
        <w:br/>
        <w:t xml:space="preserve">(profit and income) </w:t>
        <w:br/>
        <w:t>Credit</w:t>
      </w:r>
    </w:p>
    <w:p>
      <w:r>
        <w:br w:type="page"/>
      </w:r>
    </w:p>
    <w:p>
      <w:pPr>
        <w:pStyle w:val="Heading2"/>
      </w:pPr>
      <w:r>
        <w:t>Page 3 (native)</w:t>
      </w:r>
    </w:p>
    <w:p>
      <w:r>
        <w:t xml:space="preserve">2 | P a g e </w:t>
        <w:br/>
        <w:t xml:space="preserve"> </w:t>
        <w:br/>
        <w:t xml:space="preserve">TALLY GROUP </w:t>
        <w:br/>
        <w:t xml:space="preserve"> PRIMARY GROUP </w:t>
        <w:br/>
        <w:t xml:space="preserve">1- </w:t>
        <w:br/>
        <w:t xml:space="preserve">Capital Account </w:t>
        <w:br/>
        <w:t xml:space="preserve">2- </w:t>
        <w:br/>
        <w:t xml:space="preserve">Loans Liabilities </w:t>
        <w:br/>
        <w:t xml:space="preserve">3- </w:t>
        <w:br/>
        <w:t xml:space="preserve">Current Liabilities </w:t>
        <w:br/>
        <w:t xml:space="preserve">4- </w:t>
        <w:br/>
        <w:t xml:space="preserve">Fixed Assets </w:t>
        <w:br/>
        <w:t xml:space="preserve">5- </w:t>
        <w:br/>
        <w:t xml:space="preserve">Investment </w:t>
        <w:br/>
        <w:t xml:space="preserve">6- </w:t>
        <w:br/>
        <w:t xml:space="preserve">Current Assets </w:t>
        <w:br/>
        <w:t xml:space="preserve">7- </w:t>
        <w:br/>
        <w:t xml:space="preserve">Miscellaneous Expenses (Assets) </w:t>
        <w:br/>
        <w:t xml:space="preserve">8- </w:t>
        <w:br/>
        <w:t xml:space="preserve">Suspense Account </w:t>
        <w:br/>
        <w:t xml:space="preserve">9- </w:t>
        <w:br/>
        <w:t xml:space="preserve">Branch Division </w:t>
        <w:br/>
        <w:t xml:space="preserve">10- </w:t>
        <w:br/>
        <w:t xml:space="preserve">Sales Account </w:t>
        <w:br/>
        <w:t xml:space="preserve">11- </w:t>
        <w:br/>
        <w:t xml:space="preserve">Purchase Account </w:t>
        <w:br/>
        <w:t xml:space="preserve">12- </w:t>
        <w:br/>
        <w:t xml:space="preserve">Direct Income </w:t>
        <w:br/>
        <w:t xml:space="preserve">13- </w:t>
        <w:br/>
        <w:t xml:space="preserve">Direct Expenses </w:t>
        <w:br/>
        <w:t xml:space="preserve">14- </w:t>
        <w:br/>
        <w:t xml:space="preserve">Indirect Income </w:t>
        <w:br/>
        <w:t xml:space="preserve">15- </w:t>
        <w:br/>
        <w:t xml:space="preserve">Indirect Expenses </w:t>
        <w:br/>
        <w:t xml:space="preserve"> </w:t>
        <w:br/>
        <w:t xml:space="preserve"> </w:t>
        <w:br/>
        <w:t xml:space="preserve"> SECONDRY GROUP </w:t>
        <w:br/>
        <w:t xml:space="preserve">16- </w:t>
        <w:br/>
        <w:t xml:space="preserve">Reserve &amp; Surplus </w:t>
        <w:br/>
        <w:t xml:space="preserve"> </w:t>
        <w:br/>
        <w:t xml:space="preserve"> </w:t>
        <w:br/>
        <w:t xml:space="preserve">(Capital Account) </w:t>
        <w:br/>
        <w:t xml:space="preserve">17- </w:t>
        <w:br/>
        <w:t xml:space="preserve">Bank Over Draft </w:t>
        <w:br/>
        <w:t xml:space="preserve"> </w:t>
        <w:br/>
        <w:t xml:space="preserve"> </w:t>
        <w:br/>
        <w:t xml:space="preserve">(Loans Liabilities) </w:t>
        <w:br/>
        <w:t xml:space="preserve">18- </w:t>
        <w:br/>
        <w:t xml:space="preserve">Secured Loans </w:t>
        <w:br/>
        <w:t xml:space="preserve"> </w:t>
        <w:br/>
        <w:t xml:space="preserve"> </w:t>
        <w:br/>
        <w:t xml:space="preserve"> </w:t>
        <w:br/>
        <w:t xml:space="preserve">(Loans Liabilities) </w:t>
        <w:br/>
        <w:t xml:space="preserve">19- </w:t>
        <w:br/>
        <w:t xml:space="preserve">Unsecured Loans </w:t>
        <w:br/>
        <w:t xml:space="preserve"> </w:t>
        <w:br/>
        <w:t xml:space="preserve"> </w:t>
        <w:br/>
        <w:t xml:space="preserve"> </w:t>
        <w:br/>
        <w:t xml:space="preserve">(Loans Liabilities) </w:t>
        <w:br/>
        <w:t xml:space="preserve">20- </w:t>
        <w:br/>
        <w:t xml:space="preserve">Duties &amp; Tax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(Current Liabilities) </w:t>
        <w:br/>
        <w:t xml:space="preserve">21- </w:t>
        <w:br/>
        <w:t xml:space="preserve">Provision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(Current Liabilities) </w:t>
        <w:br/>
        <w:t xml:space="preserve">22- </w:t>
        <w:br/>
        <w:t xml:space="preserve">Sundry Creditors </w:t>
        <w:br/>
        <w:t xml:space="preserve"> </w:t>
        <w:br/>
        <w:t xml:space="preserve"> </w:t>
        <w:br/>
        <w:t xml:space="preserve"> </w:t>
        <w:br/>
        <w:t xml:space="preserve">(Current Liabilities) </w:t>
        <w:br/>
        <w:t xml:space="preserve">23- </w:t>
        <w:br/>
        <w:t xml:space="preserve">Sundry Debtors </w:t>
        <w:br/>
        <w:t xml:space="preserve"> </w:t>
        <w:br/>
        <w:t xml:space="preserve"> </w:t>
        <w:br/>
        <w:t xml:space="preserve"> </w:t>
        <w:br/>
        <w:t xml:space="preserve">(Current Assets) </w:t>
        <w:br/>
        <w:t xml:space="preserve">24- </w:t>
        <w:br/>
        <w:t xml:space="preserve">Deposit Assets </w:t>
        <w:br/>
        <w:t xml:space="preserve"> </w:t>
        <w:br/>
        <w:t xml:space="preserve"> </w:t>
        <w:br/>
        <w:t xml:space="preserve"> </w:t>
        <w:br/>
        <w:t xml:space="preserve">(Current Assets) </w:t>
        <w:br/>
        <w:t xml:space="preserve">25- </w:t>
        <w:br/>
        <w:t xml:space="preserve">Loans &amp; Advance Assets </w:t>
        <w:br/>
        <w:t xml:space="preserve"> </w:t>
        <w:br/>
        <w:t xml:space="preserve"> </w:t>
        <w:br/>
        <w:t xml:space="preserve">(Current Assets) </w:t>
        <w:br/>
        <w:t xml:space="preserve">26- </w:t>
        <w:br/>
        <w:t xml:space="preserve">Cash in Hand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(Current Assets) </w:t>
        <w:br/>
        <w:t xml:space="preserve">27- </w:t>
        <w:br/>
        <w:t xml:space="preserve">Stock in Hand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(Current Assets) </w:t>
        <w:br/>
        <w:t xml:space="preserve">28- </w:t>
        <w:br/>
        <w:t xml:space="preserve">Bank Account </w:t>
        <w:br/>
        <w:t xml:space="preserve"> </w:t>
        <w:br/>
        <w:t>(Current Assets)</w:t>
      </w:r>
    </w:p>
    <w:p>
      <w:r>
        <w:br w:type="page"/>
      </w:r>
    </w:p>
    <w:p>
      <w:pPr>
        <w:pStyle w:val="Heading2"/>
      </w:pPr>
      <w:r>
        <w:t>Page 4 (native)</w:t>
      </w:r>
    </w:p>
    <w:p>
      <w:r>
        <w:t xml:space="preserve">3 | P a g e </w:t>
        <w:br/>
        <w:t xml:space="preserve"> </w:t>
        <w:br/>
        <w:t xml:space="preserve"> </w:t>
        <w:br/>
        <w:t xml:space="preserve">1- Capital Account:- </w:t>
        <w:br/>
        <w:t xml:space="preserve"> lHkh izdkj ds iw¡th [kkrs ¼ tc O;kikj vkjEHk djrs gS ½ </w:t>
        <w:br/>
        <w:t xml:space="preserve">Capital Account ds vUrxZr [kksys tkrs gSA tSls&amp; jke us 10000 ls O;kikj vkjEHkA (Ram </w:t>
        <w:br/>
        <w:t xml:space="preserve">is a Capital A/c) </w:t>
        <w:br/>
        <w:t xml:space="preserve"> </w:t>
        <w:br/>
        <w:t xml:space="preserve">2- Loans Liabilities:- </w:t>
        <w:br/>
        <w:t xml:space="preserve"> O;kikj }kjk fy, x, _.k O;kikj dk nkf;Ro gSA bl izdkj </w:t>
        <w:br/>
        <w:t xml:space="preserve">ds [kkrs Loans Liabilities ds vUrxZr cuk, tkrs gSA tSls&amp; jke us vius edku dks </w:t>
        <w:br/>
        <w:t xml:space="preserve">fxjoh j[k dj 10000 dk jkgqy ls yksu fy;kA </w:t>
        <w:br/>
        <w:t xml:space="preserve">(Rahul is a Loans Liabilities) </w:t>
        <w:br/>
        <w:t xml:space="preserve"> </w:t>
        <w:br/>
        <w:t xml:space="preserve">3- Current Liabilities:- </w:t>
        <w:br/>
        <w:t xml:space="preserve"> Pkkyw nkf;Ro ds [kkrs Current Liabilities ds vUrxZr [kksys </w:t>
        <w:br/>
        <w:t xml:space="preserve">tkrs gSA tSls&amp;vfxze fy;k gqvk _.k] fofo/k ysunkjA </w:t>
        <w:br/>
        <w:t xml:space="preserve">jke us jkgqy ls 5000 dk Computer m/kkj [kjhnk A </w:t>
        <w:br/>
        <w:t xml:space="preserve">(Rahul is a Current Liabilities (Sundry Creditors )) </w:t>
        <w:br/>
        <w:t xml:space="preserve"> </w:t>
        <w:br/>
        <w:t xml:space="preserve">4- Fixed Assets:- </w:t>
        <w:br/>
        <w:t xml:space="preserve"> lHkh izdkj dh LFkk;h lEifRr;ksa ds [kkrsa Fixed Assets ds vUrxZr </w:t>
        <w:br/>
        <w:t xml:space="preserve">cuk, tkrs gSA tSls&amp;Hkou] e'khujh] IykV vkfnA jke us 10000 dk lsy Qksu [kjhnkA </w:t>
        <w:br/>
        <w:t xml:space="preserve">(Cell Phone is a Fixed Assets) </w:t>
        <w:br/>
        <w:t xml:space="preserve"> </w:t>
        <w:br/>
        <w:t xml:space="preserve">5- Investment Account:- </w:t>
        <w:br/>
        <w:t xml:space="preserve"> fdlh Hkh izdkj ds fofu;ksx fd, x, [kkrs Investment </w:t>
        <w:br/>
        <w:t xml:space="preserve">Account ds vUrxZr cuk, tkrs gSA tSls&amp;ykHkka'k [kkrs] fofu;ksx [kkrs] va'k [kkrs vkfnA </w:t>
        <w:br/>
        <w:t xml:space="preserve"> </w:t>
        <w:br/>
        <w:t xml:space="preserve">6- Current Assets:- </w:t>
        <w:br/>
        <w:t xml:space="preserve"> lHkh izdkj dh pkyw lEifRr;ksa ds [kkrs Current Assets ds </w:t>
        <w:br/>
        <w:t xml:space="preserve">vUrxZr [kksys tkrs gSA tSls&amp;jksdM+ [kkrk] cSad [kkrk] nsunkj [kkrk] vfxze [kkrk </w:t>
        <w:br/>
        <w:t>vkfnA</w:t>
      </w:r>
    </w:p>
    <w:p>
      <w:r>
        <w:br w:type="page"/>
      </w:r>
    </w:p>
    <w:p>
      <w:pPr>
        <w:pStyle w:val="Heading2"/>
      </w:pPr>
      <w:r>
        <w:t>Page 5 (native)</w:t>
      </w:r>
    </w:p>
    <w:p>
      <w:r>
        <w:t xml:space="preserve">4 | P a g e </w:t>
        <w:br/>
        <w:t xml:space="preserve"> </w:t>
        <w:br/>
        <w:t xml:space="preserve">7- Miscellaneous Exp. Assets:- </w:t>
        <w:br/>
        <w:t xml:space="preserve"> ;g dbZ izdkj ds [kpsZ gksrs gS] tks izkjEHk esa </w:t>
        <w:br/>
        <w:t xml:space="preserve">vfrfjDr O;; ds #i esa fd, tkrs gSA </w:t>
        <w:br/>
        <w:t xml:space="preserve"> </w:t>
        <w:br/>
        <w:t xml:space="preserve">8- Suspense Account:- </w:t>
        <w:br/>
        <w:t xml:space="preserve"> tc cSysUl lhV dk ;ksx cjkcj u vk jgk gks rc ml </w:t>
        <w:br/>
        <w:t xml:space="preserve">and; vUrj dh /kujkf"k Suspence Account esa Mky nsrs gSaA </w:t>
        <w:br/>
        <w:t xml:space="preserve">9- Branch Division:- </w:t>
        <w:br/>
        <w:t xml:space="preserve"> Main company ds }kjk cuk;s x, vius czkap ds [kkrs Branch </w:t>
        <w:br/>
        <w:t xml:space="preserve">Division ds vUrxZr vkrs gSA </w:t>
        <w:br/>
        <w:t xml:space="preserve"> </w:t>
        <w:br/>
        <w:t xml:space="preserve">10- Sales Account:- </w:t>
        <w:br/>
        <w:t xml:space="preserve"> lHkh izdkj ds foØ; eky ds [kkrs Sales Account ds vUrxZr </w:t>
        <w:br/>
        <w:t xml:space="preserve">cuk, tkrs gS] pkgs and m/kkj gks ;k uxnA </w:t>
        <w:br/>
        <w:t xml:space="preserve"> </w:t>
        <w:br/>
        <w:t xml:space="preserve">11- Purchase Account:- </w:t>
        <w:br/>
        <w:t xml:space="preserve"> lHkh izdkj ds Ø; fd, x, ek ds [kkrs Purchase </w:t>
        <w:br/>
        <w:t xml:space="preserve">Account ds vUrxZr cuk, tkrs gS] pkgs og m/kkj gks ;k uxnA </w:t>
        <w:br/>
        <w:t xml:space="preserve"> </w:t>
        <w:br/>
        <w:t xml:space="preserve">12- Direct Income:- </w:t>
        <w:br/>
        <w:t xml:space="preserve"> lHkh izdkj ds izR;{k vk; tks O;kikj ls vkrh gS] and Direct </w:t>
        <w:br/>
        <w:t xml:space="preserve">Income esa n'kkZ;h tkrh gSA </w:t>
        <w:br/>
        <w:t xml:space="preserve"> </w:t>
        <w:br/>
        <w:t xml:space="preserve">13- Direct Expenses:- </w:t>
        <w:br/>
        <w:t xml:space="preserve"> O;kikj esa tks izR;{k #i ls O;; fd, x, gS] muds [kkrs </w:t>
        <w:br/>
        <w:t xml:space="preserve">Direct Expenses ds vUrxZr vkrs gSA </w:t>
        <w:br/>
        <w:t xml:space="preserve"> </w:t>
        <w:br/>
        <w:t xml:space="preserve">14- Indirect Income:- </w:t>
        <w:br/>
        <w:t xml:space="preserve"> lHkh izdkj ds vizR;{k vk;ksa ds [kkrsa Indirect Income ds </w:t>
        <w:br/>
        <w:t xml:space="preserve">vUrxZr cuk, tkrs gS] tSls&amp;izkIr fdjk;k] izkIr NwV] izkIr deh'ku vkfnA </w:t>
        <w:br/>
        <w:t xml:space="preserve"> </w:t>
        <w:br/>
        <w:t xml:space="preserve">15- Indirect Expenses:- </w:t>
        <w:br/>
        <w:t xml:space="preserve"> lHkh izdkj ds vizR;{k O;;ksa ds [kkrs ds Indirect Expenses </w:t>
        <w:br/>
        <w:t>vUrxZr cuk, tkrs gS] tSls&amp; deh'ku [kkrk] O;; [kkrk] fdjk;k [kkrk] vkfnA</w:t>
      </w:r>
    </w:p>
    <w:p>
      <w:r>
        <w:br w:type="page"/>
      </w:r>
    </w:p>
    <w:p>
      <w:pPr>
        <w:pStyle w:val="Heading2"/>
      </w:pPr>
      <w:r>
        <w:t>Page 6 (native)</w:t>
      </w:r>
    </w:p>
    <w:p>
      <w:r>
        <w:t xml:space="preserve">5 | P a g e </w:t>
        <w:br/>
        <w:t xml:space="preserve"> </w:t>
        <w:br/>
        <w:t xml:space="preserve">16- Reserve &amp; Surplus:- </w:t>
        <w:br/>
        <w:t xml:space="preserve"> ykHk ls cuk, tkus okys dks'k ds [kkrs Reserve &amp; Surplus </w:t>
        <w:br/>
        <w:t xml:space="preserve">esa cuk, tkrs gS] tSls&amp; iwath dks'k] iwath 'kks/ku dks'k vkfnA </w:t>
        <w:br/>
        <w:t xml:space="preserve"> </w:t>
        <w:br/>
        <w:t xml:space="preserve">17- Bank Over Draft:- </w:t>
        <w:br/>
        <w:t xml:space="preserve"> tc cSad tek ls vf/kd jkf'k nsus yxs rks mldx Bank Over </w:t>
        <w:br/>
        <w:t xml:space="preserve">Draft dgrs gSA ¼tc cSad ls yksu ysrs gSa½ </w:t>
        <w:br/>
        <w:t xml:space="preserve"> </w:t>
        <w:br/>
        <w:t xml:space="preserve">18- Secured Loans:- </w:t>
        <w:br/>
        <w:t xml:space="preserve"> lHkh izdkj ds lqjf{kr _.k ds [kkrs Secured Loans ds vUrxZr </w:t>
        <w:br/>
        <w:t xml:space="preserve">cuk, tkrs gSA </w:t>
        <w:br/>
        <w:t xml:space="preserve"> </w:t>
        <w:br/>
        <w:t xml:space="preserve">19- Unsecured Loans:- </w:t>
        <w:br/>
        <w:t xml:space="preserve"> lHkh izdkj ds vlqjf{kr _.k ftudk dksbZ dkuwuh izk#i </w:t>
        <w:br/>
        <w:t xml:space="preserve">u gks mudk [kkrk Unsecured Loans ds vUrxZr cuk, tkrs gSA </w:t>
        <w:br/>
        <w:t xml:space="preserve"> </w:t>
        <w:br/>
        <w:t xml:space="preserve">20- Duties &amp; Tax:- </w:t>
        <w:br/>
        <w:t xml:space="preserve"> lHkh izdkj ds djksa ds [kkrs Duties &amp; Tax ds vUrxZr cuk, tkrs </w:t>
        <w:br/>
        <w:t xml:space="preserve">gSA </w:t>
        <w:br/>
        <w:t xml:space="preserve">21- Provision:- </w:t>
        <w:br/>
        <w:t xml:space="preserve"> lHkh izdkj ds fd, x, izko/kku ds [kkrs Provision ds vUrxZr cuk, </w:t>
        <w:br/>
        <w:t xml:space="preserve">tkrs gS] tSls&amp; osru ds fy, izko/kku] fdjk, ds fy, izko/kkuA </w:t>
        <w:br/>
        <w:t xml:space="preserve"> </w:t>
        <w:br/>
        <w:t xml:space="preserve">22- Sundry Creditors:- </w:t>
        <w:br/>
        <w:t xml:space="preserve"> Hkfo"; esa ftudks iSlk nsuk gksrk gS os ysunkj gksrs gS] </w:t>
        <w:br/>
        <w:t xml:space="preserve">muds [kkrs Sundry Creditors ds vUrxZr cuk, tkrs gSA </w:t>
        <w:br/>
        <w:t xml:space="preserve"> </w:t>
        <w:br/>
        <w:t xml:space="preserve">22- Sundry Debtors:- </w:t>
        <w:br/>
        <w:t xml:space="preserve"> Hkfo"; esa ftuls iSlk ysuk gksrk gS os gekjs nsunkj gksrs gS] </w:t>
        <w:br/>
        <w:t xml:space="preserve">muds [kkrs Sundry Debtors ds vUrxZr cuk, tkrs gSA </w:t>
        <w:br/>
        <w:t xml:space="preserve"> </w:t>
        <w:br/>
        <w:t xml:space="preserve">24- Deposit Assets:- </w:t>
        <w:br/>
        <w:t xml:space="preserve"> fdlh oLrq ds fy, Security ds #i esa iSlk tek djuk Deposit </w:t>
        <w:br/>
        <w:t>Assets dgykrk gS] tSls&amp; nqdku ds fy, 2,0000 only fd,A</w:t>
      </w:r>
    </w:p>
    <w:p>
      <w:r>
        <w:br w:type="page"/>
      </w:r>
    </w:p>
    <w:p>
      <w:pPr>
        <w:pStyle w:val="Heading2"/>
      </w:pPr>
      <w:r>
        <w:t>Page 7 (native)</w:t>
      </w:r>
    </w:p>
    <w:p>
      <w:r>
        <w:t xml:space="preserve">6 | P a g e </w:t>
        <w:br/>
        <w:t xml:space="preserve"> </w:t>
        <w:br/>
        <w:t xml:space="preserve">25- Loans &amp; Advance Assets :- </w:t>
        <w:br/>
        <w:t xml:space="preserve"> lHkh izdkj dh vfxze nh gq;h /kujkf"k Loans &amp; Advance </w:t>
        <w:br/>
        <w:t xml:space="preserve">Assets ds vUrxZr vkrh gSA </w:t>
        <w:br/>
        <w:t xml:space="preserve"> </w:t>
        <w:br/>
        <w:t xml:space="preserve">26- Cash in hand:- </w:t>
        <w:br/>
        <w:t xml:space="preserve"> ;g xzqi Cash ds fy, bLrseky gksrk gSA </w:t>
        <w:br/>
        <w:t xml:space="preserve">27- Stock in hand:-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;g xzqi Stock ds fy, gksrk gSA </w:t>
        <w:br/>
        <w:t xml:space="preserve">28- Bank Account:- </w:t>
        <w:br/>
        <w:t xml:space="preserve"> lHkh izdkj ds Banks ds [kkrs Bank Account esa [kksys tkrs gS] </w:t>
        <w:br/>
        <w:t xml:space="preserve">tSls&amp; ICICI Bank, State Bank, HDFC Bank. </w:t>
        <w:br/>
        <w:t xml:space="preserve"> </w:t>
        <w:br/>
        <w:t xml:space="preserve">Types of Voucher </w:t>
        <w:br/>
        <w:t xml:space="preserve">1- </w:t>
        <w:br/>
        <w:t xml:space="preserve">Contra Voucher </w:t>
        <w:br/>
        <w:t xml:space="preserve"> </w:t>
        <w:br/>
        <w:t xml:space="preserve"> </w:t>
        <w:br/>
        <w:t xml:space="preserve">F4 </w:t>
        <w:br/>
        <w:t xml:space="preserve">2- </w:t>
        <w:br/>
        <w:t xml:space="preserve">Payment Voucher </w:t>
        <w:br/>
        <w:t xml:space="preserve"> </w:t>
        <w:br/>
        <w:t xml:space="preserve"> </w:t>
        <w:br/>
        <w:t xml:space="preserve">F5 </w:t>
        <w:br/>
        <w:t xml:space="preserve">3- </w:t>
        <w:br/>
        <w:t xml:space="preserve">Receipt Voucher </w:t>
        <w:br/>
        <w:t xml:space="preserve"> </w:t>
        <w:br/>
        <w:t xml:space="preserve"> </w:t>
        <w:br/>
        <w:t xml:space="preserve">F6 </w:t>
        <w:br/>
        <w:t xml:space="preserve">4- </w:t>
        <w:br/>
        <w:t xml:space="preserve">Journal Voucher </w:t>
        <w:br/>
        <w:t xml:space="preserve"> </w:t>
        <w:br/>
        <w:t xml:space="preserve"> </w:t>
        <w:br/>
        <w:t xml:space="preserve">F7 </w:t>
        <w:br/>
        <w:t xml:space="preserve">5- </w:t>
        <w:br/>
        <w:t xml:space="preserve">Sales Voucher </w:t>
        <w:br/>
        <w:t xml:space="preserve"> </w:t>
        <w:br/>
        <w:t xml:space="preserve"> </w:t>
        <w:br/>
        <w:t xml:space="preserve">F8 </w:t>
        <w:br/>
        <w:t xml:space="preserve">6- </w:t>
        <w:br/>
        <w:t xml:space="preserve">Purchase Voucher </w:t>
        <w:br/>
        <w:t xml:space="preserve"> </w:t>
        <w:br/>
        <w:t xml:space="preserve"> </w:t>
        <w:br/>
        <w:t xml:space="preserve">F9 </w:t>
        <w:br/>
        <w:t xml:space="preserve">7- </w:t>
        <w:br/>
        <w:t xml:space="preserve">Credit note Voucher </w:t>
        <w:br/>
        <w:t xml:space="preserve"> </w:t>
        <w:br/>
        <w:t xml:space="preserve">Alt+F8 </w:t>
        <w:br/>
        <w:t xml:space="preserve">8- </w:t>
        <w:br/>
        <w:t xml:space="preserve">Debit note Voucher </w:t>
        <w:br/>
        <w:t xml:space="preserve"> </w:t>
        <w:br/>
        <w:t xml:space="preserve">Alt+F9 </w:t>
        <w:br/>
        <w:t xml:space="preserve">9- </w:t>
        <w:br/>
        <w:t xml:space="preserve">Reserve &amp; Surplus </w:t>
        <w:br/>
        <w:t xml:space="preserve"> </w:t>
        <w:br/>
        <w:t xml:space="preserve">F10 </w:t>
        <w:br/>
        <w:t xml:space="preserve">10- </w:t>
        <w:br/>
        <w:t xml:space="preserve">Memorandum Voucher </w:t>
        <w:br/>
        <w:t xml:space="preserve"> </w:t>
        <w:br/>
        <w:t>Alt+F10</w:t>
      </w:r>
    </w:p>
    <w:p>
      <w:r>
        <w:br w:type="page"/>
      </w:r>
    </w:p>
    <w:p>
      <w:pPr>
        <w:pStyle w:val="Heading2"/>
      </w:pPr>
      <w:r>
        <w:t>Page 8 (native)</w:t>
      </w:r>
    </w:p>
    <w:p>
      <w:r>
        <w:t xml:space="preserve">7 | P a g e </w:t>
        <w:br/>
        <w:t xml:space="preserve"> </w:t>
        <w:br/>
        <w:t xml:space="preserve">1- Cons Voucher:- </w:t>
        <w:br/>
        <w:t xml:space="preserve"> tks [kkrs Cash ;k Bank ls lEcfU/kr gksrs gS tc cSad </w:t>
        <w:br/>
        <w:t xml:space="preserve">esa #i;s tek djsa ;k fudkys rks mldh izfof’V dks Contra Voucher ij djrs gS] </w:t>
        <w:br/>
        <w:t xml:space="preserve">tSls&amp;50,000 cSad esa only fd,A </w:t>
        <w:br/>
        <w:t xml:space="preserve"> </w:t>
        <w:br/>
        <w:t xml:space="preserve">2-Payment Voucher:- </w:t>
        <w:br/>
        <w:t xml:space="preserve"> tc fdlh O;fDr dks Cash that ;k Check ds #i that </w:t>
        <w:br/>
        <w:t xml:space="preserve">Hkqxrku fd;k tkrk gS] rks mldh izfof’V Payment Voucher esa djrs gS] tSls&amp; jke dks </w:t>
        <w:br/>
        <w:t xml:space="preserve">50,000 dk Hkqxrku fd;kA </w:t>
        <w:br/>
        <w:t xml:space="preserve"> </w:t>
        <w:br/>
        <w:t xml:space="preserve">3- Receipt Voucher:- </w:t>
        <w:br/>
        <w:t xml:space="preserve"> tc fdlh ds }kjk /ku deh'ku NwV vkfn] izkIr djrs </w:t>
        <w:br/>
        <w:t xml:space="preserve">gS] rks mldh izfof’V Receipt Voucher ij djrs gS] tSls&amp;jke dks 5000 dh uxn </w:t>
        <w:br/>
        <w:t xml:space="preserve">income gq;hA </w:t>
        <w:br/>
        <w:t xml:space="preserve"> </w:t>
        <w:br/>
        <w:t xml:space="preserve">4- Journal Voucher:- </w:t>
        <w:br/>
        <w:t xml:space="preserve"> tc ckr m/kkj dh vkrh gS] pkgs og m/kkj fn;k x;k </w:t>
        <w:br/>
        <w:t xml:space="preserve">gks ;k fy;k x;k gks rFkk izko/kku vkfn fd izfof’V Journal Voucher ij djrs gS] tSls&amp; </w:t>
        <w:br/>
        <w:t xml:space="preserve">jkgqy us jke ls 50,000 dk QuhZpj m/kkj [kjhnkA </w:t>
        <w:br/>
        <w:t xml:space="preserve"> </w:t>
        <w:br/>
        <w:t xml:space="preserve">5- Sales Voucher:- </w:t>
        <w:br/>
        <w:t xml:space="preserve"> lHkh izdkj ds LVkd dk uxn o m/kkj foØ; dk ys[kk Sales </w:t>
        <w:br/>
        <w:t xml:space="preserve">Voucher ij fd;k tkrk gS] tSls&amp;';ke us 10,000 dh Light csphA </w:t>
        <w:br/>
        <w:t xml:space="preserve"> </w:t>
        <w:br/>
        <w:t xml:space="preserve">6- Purchase Voucher:- </w:t>
        <w:br/>
        <w:t xml:space="preserve"> lHkh izdkj ds m/kkj o uxn Ø; dh izfof’V Purchase </w:t>
        <w:br/>
        <w:t xml:space="preserve">Voucher ij dh tkrh gS] tSls&amp; jke us jkgqy ls 50,000 dk eki m/kkj [kjhnkA </w:t>
        <w:br/>
        <w:t xml:space="preserve"> </w:t>
        <w:br/>
        <w:t xml:space="preserve">7- Credit Score Voucher:- </w:t>
        <w:br/>
        <w:t xml:space="preserve"> tc fcdk gqvk eky okil vkrk gS rks mldh </w:t>
        <w:br/>
        <w:t xml:space="preserve">izfof’V Credit Note Voucher ij djrs gS] tSls&amp;jke ls 2,000 dk equi okil vk;kA </w:t>
        <w:br/>
        <w:t>(Sales Return)</w:t>
      </w:r>
    </w:p>
    <w:p>
      <w:r>
        <w:br w:type="page"/>
      </w:r>
    </w:p>
    <w:p>
      <w:pPr>
        <w:pStyle w:val="Heading2"/>
      </w:pPr>
      <w:r>
        <w:t>Page 9 (native)</w:t>
      </w:r>
    </w:p>
    <w:p>
      <w:r>
        <w:t xml:space="preserve">8 | P a g e </w:t>
        <w:br/>
        <w:t xml:space="preserve"> </w:t>
        <w:br/>
        <w:t xml:space="preserve">8- Debit Note Voucher:- </w:t>
        <w:br/>
        <w:t xml:space="preserve"> lHkh izdkj dh Ø; okilh ¼[kjhns gq;s eky dh </w:t>
        <w:br/>
        <w:t xml:space="preserve">okilh½ dh izfof’V Debit Note Voucher ij dh tkrh gS] tSls&amp; jke us jkgqy dks 2,000 </w:t>
        <w:br/>
        <w:t xml:space="preserve">dk eky okil fd;kA (Purchases Return) </w:t>
        <w:br/>
        <w:t xml:space="preserve"> </w:t>
        <w:br/>
        <w:t xml:space="preserve">9- Memorandum Voucher:- </w:t>
        <w:br/>
        <w:t xml:space="preserve"> tks izfof’V;kn j[kus ds fy, gksrh gS] rks mldh </w:t>
        <w:br/>
        <w:t xml:space="preserve">izfof’V Memorandum Voucher ij djrs gSA </w:t>
        <w:br/>
        <w:t xml:space="preserve"> </w:t>
        <w:br/>
        <w:t xml:space="preserve">10- Reserve &amp; Surplus:- </w:t>
        <w:br/>
        <w:t xml:space="preserve"> lHkh izdkj ds ykHk ls cuk, tkus okys dks'k ds [kkrks dh </w:t>
        <w:br/>
        <w:t xml:space="preserve">izfof’V Reserve &amp; Surplus esa dh tkrh gSA </w:t>
        <w:br/>
        <w:t xml:space="preserve"> </w:t>
        <w:br/>
        <w:t xml:space="preserve"> (Terminology of Accounting) </w:t>
        <w:br/>
        <w:t xml:space="preserve"> O;kikj (Trade) </w:t>
        <w:br/>
        <w:t xml:space="preserve">ykHk dekus ds mns'; ls fd;k x;k oLrqvksa dk Ø;] foØ; O;kikj dgykrk gSA </w:t>
        <w:br/>
        <w:t xml:space="preserve"> is'kk (Profession) </w:t>
        <w:br/>
        <w:t xml:space="preserve">vk; vftZr djus ds fy, fd;k x;k dksbZ Hkh dk;Z;k lk/ku ftlds fy, iwoZ </w:t>
        <w:br/>
        <w:t xml:space="preserve">izf'k{k.k dh vko';drk gksrh gS]is'kk dgykrk gSA </w:t>
        <w:br/>
        <w:t xml:space="preserve"> O;olk; (Business) </w:t>
        <w:br/>
        <w:t xml:space="preserve">,slk dksbZ oS/kkfud dk;Z tks vk; ;k ykHk izkIr djus ds mns'; ls fd;k x;k gks </w:t>
        <w:br/>
        <w:t xml:space="preserve">O;olk; dgykrk gSA O;kikj o is'kk Hkh blh ds vUrjxr vkrs gSA </w:t>
        <w:br/>
        <w:t xml:space="preserve"> </w:t>
        <w:br/>
        <w:t xml:space="preserve"> </w:t>
        <w:br/>
        <w:t xml:space="preserve"> ekfyd (Owner) </w:t>
        <w:br/>
        <w:t xml:space="preserve">og O;fDr;k O;fDr;ksa dk lewg tks O;kikj esa vko';d iw¡th yxkrs gSa O;kikj dk </w:t>
        <w:br/>
        <w:t xml:space="preserve">lapkyu djrs gSa ] O;kikj dh tksf[ke lgu djrs gSa ] rFkk ykHk o gkfu ds </w:t>
        <w:br/>
        <w:t>vf/kdkjh gksrs gSa os O;kikj ds ekfyd dgykrs gSaA</w:t>
      </w:r>
    </w:p>
    <w:p>
      <w:r>
        <w:br w:type="page"/>
      </w:r>
    </w:p>
    <w:p>
      <w:pPr>
        <w:pStyle w:val="Heading2"/>
      </w:pPr>
      <w:r>
        <w:t>Page 10 (native)</w:t>
      </w:r>
    </w:p>
    <w:p>
      <w:r>
        <w:t xml:space="preserve">9 | P a g e </w:t>
        <w:br/>
        <w:t xml:space="preserve"> </w:t>
        <w:br/>
        <w:t xml:space="preserve">;fn fdlh O;kikj dk ekfyd ,d O;fDr gS rks og Proprietor dgykrk gSA ;fn </w:t>
        <w:br/>
        <w:t xml:space="preserve">2 ;k 2 ls vf/kd O;fDr gSa rks og Partner dgykrs gSaA vkSj ;fn cgqr ls yksx </w:t>
        <w:br/>
        <w:t xml:space="preserve">feydj laxfBr #i ls dk;Z djrs gSa rx Shear Holder dgykrs gSaA </w:t>
        <w:br/>
        <w:t xml:space="preserve"> iw¡th (Capital) </w:t>
        <w:br/>
        <w:t xml:space="preserve">O;kikj dk ekfyd tks #i;k ]eky ;k lEeifRr O;kikj esa yxrk gS mls iw¡th </w:t>
        <w:br/>
        <w:t xml:space="preserve">dgrs gSa A O;kikj esa ykHk gksus ij iw¡th c&lt;+rh gS vkSj gkfu gksus ij iw¡th ?kVrh </w:t>
        <w:br/>
        <w:t xml:space="preserve">gSA </w:t>
        <w:br/>
        <w:t xml:space="preserve"> vkgj.k (Drawings) </w:t>
        <w:br/>
        <w:t xml:space="preserve">O;kikj dk ekfyd vius futh [kpZ ds fy;s le;&amp;le; ij O;kikj ls tks :i;k </w:t>
        <w:br/>
        <w:t xml:space="preserve">;k ey food church gS and mldk vkgj.k dgykrk gSA </w:t>
        <w:br/>
        <w:t xml:space="preserve"> Goods </w:t>
        <w:br/>
        <w:t xml:space="preserve">eky ml oLrq dks dgrs gSa ftldk Ø;&amp;foØ; ;k O;kikj fd;k tkrk gS] eky ds </w:t>
        <w:br/>
        <w:t xml:space="preserve">vUrjxr oLrqvxa ds fuekZ.k gsrq izkIr dPph lkexzh] v/kZ fufeZr lkexzh] ;k rS;kj </w:t>
        <w:br/>
        <w:t xml:space="preserve">oLrq;sa gx ldrh gSA </w:t>
        <w:br/>
        <w:t xml:space="preserve"> Ø; (Purchase) </w:t>
        <w:br/>
        <w:t xml:space="preserve">foØ; ds mns'; ls O;kikj esa [kjhnk x;k ek Ø; ;k [kjhnh dgk tkrk gSA </w:t>
        <w:br/>
        <w:t xml:space="preserve">O;kikj esa eky m/kkj ;k uxn [kjhnk tk ldrk gSA </w:t>
        <w:br/>
        <w:t xml:space="preserve"> foØ; (Sales) </w:t>
        <w:br/>
        <w:t xml:space="preserve">tks ek cspk tkrk gS mls foØ; dgrs gSA </w:t>
        <w:br/>
        <w:t xml:space="preserve"> Ø; okilh (Purchase Return) </w:t>
        <w:br/>
        <w:t xml:space="preserve">tc [kjhns gq;s eky ls dqN eky fofHkUu dkj.kksa ls okil dj fn;k tkrk gS rks </w:t>
        <w:br/>
        <w:t xml:space="preserve">mls Ø; okill dgrs gSaA </w:t>
        <w:br/>
        <w:t xml:space="preserve"> foØ; okilh (Sales Return) </w:t>
        <w:br/>
        <w:t xml:space="preserve">tc csps gq;s eky dk dqN Hkkx fofHkUu dkj.kksa ls O;kikjh ykSVk nsrk gS rx bl </w:t>
        <w:br/>
        <w:t xml:space="preserve">izdkj dh okilh dks foØ; okill dgrs gSaA </w:t>
        <w:br/>
        <w:t xml:space="preserve"> jgfr;k (Stock) </w:t>
        <w:br/>
        <w:t xml:space="preserve">fdlh Hkh O;olk; esa orZeku esa gekjs ikl fdlh Hkh ek=k esa tks ek miyC/k gS </w:t>
        <w:br/>
        <w:t xml:space="preserve">Stock dgkykrk gSA lky ds vUr esa tks eki fcuk fcds jg tkrk gS and gekjk </w:t>
        <w:br/>
        <w:t xml:space="preserve">Closing Stock dgykrk gS ] vkSj vxys lky ds igys fnu ogh ek Opening </w:t>
        <w:br/>
        <w:t xml:space="preserve">Stock dgykrk gSA </w:t>
        <w:br/>
        <w:t xml:space="preserve"> nkf;Ro (Liabilities) </w:t>
        <w:br/>
        <w:t xml:space="preserve">os lc _.k tks O;kikj dks vU; O;fDr;xa vFkok vius ekfyd ds izfr pqdcus gksrs </w:t>
        <w:br/>
        <w:t xml:space="preserve">gS] nkf;Ro dgykrs gSaA ;s nkf;Ro nks izdkj ds gksrs gSaA </w:t>
        <w:br/>
        <w:t xml:space="preserve">1&amp;LFkk;h nkf;Ro (Long Term/Fixed Liabilities) </w:t>
        <w:br/>
        <w:t xml:space="preserve">;s ox nkf;Ro gSa tks ,d lky ls T;knk le; ds ckn ;k O;kikj lekfIr ij </w:t>
        <w:br/>
        <w:t xml:space="preserve">pqdkuh gksrh gS] Fixed Liabilities dgykrh gSA </w:t>
        <w:br/>
        <w:t>2&amp;pkyw nkf;Ro (Short Term/Current Liabilities)</w:t>
      </w:r>
    </w:p>
    <w:p>
      <w:r>
        <w:br w:type="page"/>
      </w:r>
    </w:p>
    <w:p>
      <w:pPr>
        <w:pStyle w:val="Heading2"/>
      </w:pPr>
      <w:r>
        <w:t>Page 11 (native)</w:t>
      </w:r>
    </w:p>
    <w:p>
      <w:r>
        <w:t xml:space="preserve">10 | P a g e </w:t>
        <w:br/>
        <w:t xml:space="preserve"> </w:t>
        <w:br/>
        <w:t xml:space="preserve">;s ox nkf;Ro gSa tks ,d lky ]6 eghus ;k mlls Hkh de le; esa pqdkuh gksrh gSa </w:t>
        <w:br/>
        <w:t xml:space="preserve">] Current Liabilities dgykrh gSA </w:t>
        <w:br/>
        <w:t xml:space="preserve"> lEifRr (Assets) </w:t>
        <w:br/>
        <w:t xml:space="preserve">O;kikj esa leLr oLrq;sa tks O;kikj lapkyu esa lgk;d gksrh gSa lEifRr </w:t>
        <w:br/>
        <w:t xml:space="preserve">dgykrh gSaA ;s nks izdkj dh gksrh gSa&amp; </w:t>
        <w:br/>
        <w:t xml:space="preserve">1&amp;vpy@LFkk;h lEifRr&amp; (Fixed Assets) </w:t>
        <w:br/>
        <w:t xml:space="preserve">os oLrq;sa tks O;kikj dx pycus ds fy;s LFkk;h :i ls [kjhnh tkrh gSa vkSj ftUgsa </w:t>
        <w:br/>
        <w:t xml:space="preserve">cspus ds fy;s ugh [kjhnk tkrk gS] os lHkh lEifRr;k¡ LFkk;h lEifRr;k¡ dgykrh </w:t>
        <w:br/>
        <w:t xml:space="preserve">gSA </w:t>
        <w:br/>
        <w:t xml:space="preserve">2&amp;py@vLFkk;h lEifRr&amp; (Current Assets) </w:t>
        <w:br/>
        <w:t xml:space="preserve">;s os lEifRr;k¡ gSa tks LFkk;h :i ls O;kikj esa ugha jgrh gSaA Cash, Bank esa tek </w:t>
        <w:br/>
        <w:t xml:space="preserve">/ku] Stoke o Debaters rFkk os lHkh lEifRr;k¡ tks vklkuh o 'kh?kzrk ls uxnh esa ifjofrZr </w:t>
        <w:br/>
        <w:t xml:space="preserve">dh tk lds vLFkk;h lEifRr dgykrh gSA </w:t>
        <w:br/>
        <w:t xml:space="preserve"> O;; (Expenses) </w:t>
        <w:br/>
        <w:t xml:space="preserve">ek dks mRiknu o mls cspus esa tks [kpsZ gksrs gSa] os Expenses dgykrs gSaA ;s </w:t>
        <w:br/>
        <w:t xml:space="preserve">eq[;r% nks izdkj dh gksrh gSa&amp; </w:t>
        <w:br/>
        <w:t xml:space="preserve">1&amp;izR;{k O;;&amp; (Direct Expenses) </w:t>
        <w:br/>
        <w:t xml:space="preserve">;s os [kpsZ gksrs gSa ftUgs O;kikjh ek [kjhnrs oDr djrk gS] ;k eky ds mRiknu </w:t>
        <w:br/>
        <w:t xml:space="preserve">esa djrk gSA mRiknu dh n'kk esa dPps ek dh [kjhn ls ysdj mls foØ; ;ksX; </w:t>
        <w:br/>
        <w:t xml:space="preserve">fLFkfr rd ykus esa tks [kpsZ gksrs gSa ox Direct Exp. dgykrs gSaA </w:t>
        <w:br/>
        <w:t xml:space="preserve">2&amp;vizR;{k O;;&amp; (Indirect Expenses) </w:t>
        <w:br/>
        <w:t xml:space="preserve">Indirect Exp. os Exp. gksrs gSa ftudk lEcU/k oLrq ds Ø; ;k mlds fuekZ.k ls </w:t>
        <w:br/>
        <w:t xml:space="preserve">u gksdj cfYd dk;kZy; ls lEcfU/kr fd;s x;s O;; ls gksrk gS] ,sls Exp. dk </w:t>
        <w:br/>
        <w:t xml:space="preserve">izHkko foØ; fd;s tkus okys eky ds ykxr ij fcYdqy ugh gksrk] ;s O;kikj ds </w:t>
        <w:br/>
        <w:t xml:space="preserve">ykHk dks ?kVk nsrs gSaA </w:t>
        <w:br/>
        <w:t xml:space="preserve"> jktLo (Revenue) </w:t>
        <w:br/>
        <w:t xml:space="preserve">Goods o Services dks Market esa Sale juice ij mlls tks izkfIr gksrh gS] and </w:t>
        <w:br/>
        <w:t xml:space="preserve">Revenue dgykrh gSA </w:t>
        <w:br/>
        <w:t xml:space="preserve"> vk; (Income) </w:t>
        <w:br/>
        <w:t xml:space="preserve">Goods or Services dks Market esa Sale juice ij mlls tks Revenue gksrh gS mls </w:t>
        <w:br/>
        <w:t xml:space="preserve">ge Income dgrs gSaA ;g nks izdkj dh gksrh gS </w:t>
        <w:br/>
        <w:t xml:space="preserve">1&amp;izR;{k vk;&amp; (Direct Income) </w:t>
        <w:br/>
        <w:t xml:space="preserve">Direct Income oks Income gS tks gesa eq[; O;olk; ls feyrh gSA </w:t>
        <w:br/>
        <w:t xml:space="preserve">2&amp;vizR;{k vk;&amp; (Indirect Income) </w:t>
        <w:br/>
        <w:t xml:space="preserve">Indirect Income oks Income gS tks gesa eq[; O;olk; ls ugh feyrh cfYd </w:t>
        <w:br/>
        <w:t>Discount, Interest ls feyrh gS] Indirect Income gksrh gSA</w:t>
      </w:r>
    </w:p>
    <w:p>
      <w:r>
        <w:br w:type="page"/>
      </w:r>
    </w:p>
    <w:p>
      <w:pPr>
        <w:pStyle w:val="Heading2"/>
      </w:pPr>
      <w:r>
        <w:t>Page 12 (native)</w:t>
      </w:r>
    </w:p>
    <w:p>
      <w:r>
        <w:t xml:space="preserve">11 | P a g e </w:t>
        <w:br/>
        <w:t xml:space="preserve"> </w:t>
        <w:br/>
        <w:t xml:space="preserve"> cV~Vk NwV (Discount) </w:t>
        <w:br/>
        <w:t xml:space="preserve">O;kikjh }kjk vius xzkgdksa dks nh tkus okyh fj;k;r] NwV ;k Discount dgykrh </w:t>
        <w:br/>
        <w:t xml:space="preserve">gSA ;g nks izdkj dh gksrh gS&amp; </w:t>
        <w:br/>
        <w:t xml:space="preserve">1&amp;O;kikfjd cV~Vk&amp; (Trade Discount) </w:t>
        <w:br/>
        <w:t xml:space="preserve">O;kikjh eky csprs le; xzkgd dks eky ds ewY; esa dqN deha;k fcy dh jkf'k </w:t>
        <w:br/>
        <w:t xml:space="preserve">esa tks deha djrk gS og O;kikfjd NwV dgykrh gSA ;g NwV eky ds foØ; ewY; </w:t>
        <w:br/>
        <w:t xml:space="preserve">esa ls dqN fuf’pr izfr’kr ds :i esa nh tkrh gS] bl NwV dks fcy esa gh de dj </w:t>
        <w:br/>
        <w:t xml:space="preserve">fn;k tkrk gS] mls Trade Discount dgk tkrk gSA </w:t>
        <w:br/>
        <w:t xml:space="preserve">2&amp;uxn cV~Vk&amp; (Cash Discount) </w:t>
        <w:br/>
        <w:t xml:space="preserve">O;kikjh pyu ds vuqlkj izR;sd xzkgd dks ,d fuf'pr vof/k esa Hkqxrku djus </w:t>
        <w:br/>
        <w:t xml:space="preserve">dh lqfo/kk iznku dh tkrh gS] vxj xzkgd fuf'pr vof/k ds igys gh Hkqxrku dj </w:t>
        <w:br/>
        <w:t xml:space="preserve">ns rks mls dqN NwV nh tkrh gS] ftls Cash Discount dgk tkrk gSA </w:t>
        <w:br/>
        <w:t xml:space="preserve">;g Discount dh izfr'kr ds :i esa fn;k tkrk gSaA </w:t>
        <w:br/>
        <w:t xml:space="preserve"> Mwcr_.k (Bad Debts) </w:t>
        <w:br/>
        <w:t xml:space="preserve">O;kikjh dks m/kkj csps x;s eky dh iwjh jde Debaters (nsunkj½ ls izkIr gks tk;s </w:t>
        <w:br/>
        <w:t xml:space="preserve">;s vko';d ugh gS] vr% bl m/kkj dh jde esa ls tks olwy ugh gks ikrh gS mls </w:t>
        <w:br/>
        <w:t xml:space="preserve">O;kikjh dk Mwcr _.k dgrs gSA </w:t>
        <w:br/>
        <w:t xml:space="preserve"> ysu&amp;nsu (Transaction) </w:t>
        <w:br/>
        <w:t xml:space="preserve">O;kikj esa eky lEcU/kh Ø; foØ; vkSj oLrqvksa dk ikjLifjd vknku&amp;iznku gksrk </w:t>
        <w:br/>
        <w:t xml:space="preserve">gS] ,sls lHkh ysu&amp;nsu eqnzk esa gksrs gSaA ;g eqnzk }kjk ekis tkrs gSa eqnzk dk Hkqxrku </w:t>
        <w:br/>
        <w:t xml:space="preserve">rqjUr ;k Hkfo";esa gks ldrk gSA O;kikjh }kjk fd;s tkus okys lHkh vknku&amp;iznku] </w:t>
        <w:br/>
        <w:t xml:space="preserve">ysu&amp;nsu dgykrs gSaA tc lkSns dk rqjUr Hkqxrku fd;k tkrk gS rc og uxn </w:t>
        <w:br/>
        <w:t xml:space="preserve">ysu&amp;nsu (Cash Transaction) dgykrk gSaA </w:t>
        <w:br/>
        <w:t xml:space="preserve">tc Hkqxrku Hkfo";esa fd;k tkrk gS rks mls m/kkj ysu&amp;nsu ;kuh (Credit </w:t>
        <w:br/>
        <w:t>Transaction) dgrs gSA</w:t>
      </w:r>
    </w:p>
    <w:p>
      <w:r>
        <w:br w:type="page"/>
      </w:r>
    </w:p>
    <w:p>
      <w:pPr>
        <w:pStyle w:val="Heading2"/>
      </w:pPr>
      <w:r>
        <w:t>Page 13 (native)</w:t>
      </w:r>
    </w:p>
    <w:p>
      <w:r>
        <w:t>12 | P a g 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